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810E" w14:textId="77777777" w:rsidR="00DC4DAD" w:rsidRPr="00A318AB" w:rsidRDefault="00000000" w:rsidP="001D2241">
      <w:pPr>
        <w:pStyle w:val="TitleClean"/>
        <w:pBdr>
          <w:bottom w:val="single" w:sz="12" w:space="4" w:color="F8BB00"/>
        </w:pBdr>
        <w:spacing w:line="360" w:lineRule="auto"/>
        <w:jc w:val="center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>Uso de inteligencia artificial</w:t>
      </w:r>
    </w:p>
    <w:p w14:paraId="7F8F2DAE" w14:textId="77777777" w:rsidR="00DE2032" w:rsidRDefault="00DE2032" w:rsidP="00DE2032">
      <w:pPr>
        <w:spacing w:line="360" w:lineRule="auto"/>
        <w:jc w:val="center"/>
        <w:rPr>
          <w:rFonts w:ascii="Arial" w:hAnsi="Arial" w:cs="Arial"/>
          <w:color w:val="000000" w:themeColor="text1"/>
          <w:sz w:val="23"/>
          <w:lang w:val="es-ES"/>
        </w:rPr>
      </w:pPr>
      <w:r>
        <w:rPr>
          <w:rFonts w:ascii="Arial" w:hAnsi="Arial" w:cs="Arial"/>
          <w:color w:val="000000" w:themeColor="text1"/>
          <w:sz w:val="23"/>
          <w:lang w:val="es-ES"/>
        </w:rPr>
        <w:t>Luis Morales Medina</w:t>
      </w:r>
    </w:p>
    <w:p w14:paraId="32D85C4E" w14:textId="77777777" w:rsidR="00DE2032" w:rsidRDefault="00DE2032" w:rsidP="00DE2032">
      <w:pPr>
        <w:spacing w:line="360" w:lineRule="auto"/>
        <w:jc w:val="center"/>
        <w:rPr>
          <w:rFonts w:ascii="Arial" w:hAnsi="Arial" w:cs="Arial"/>
          <w:color w:val="000000" w:themeColor="text1"/>
          <w:sz w:val="23"/>
          <w:lang w:val="es-ES"/>
        </w:rPr>
      </w:pPr>
      <w:r>
        <w:rPr>
          <w:rFonts w:ascii="Arial" w:hAnsi="Arial" w:cs="Arial"/>
          <w:color w:val="000000" w:themeColor="text1"/>
          <w:sz w:val="23"/>
          <w:lang w:val="es-ES"/>
        </w:rPr>
        <w:t>Marco Antonio Rios</w:t>
      </w:r>
    </w:p>
    <w:p w14:paraId="3159EBFC" w14:textId="42F47220" w:rsidR="00DE2032" w:rsidRDefault="00DE2032" w:rsidP="00DE2032">
      <w:pPr>
        <w:spacing w:line="360" w:lineRule="auto"/>
        <w:jc w:val="center"/>
        <w:rPr>
          <w:rFonts w:ascii="Arial" w:hAnsi="Arial" w:cs="Arial"/>
          <w:color w:val="000000" w:themeColor="text1"/>
          <w:sz w:val="23"/>
          <w:lang w:val="es-ES"/>
        </w:rPr>
      </w:pPr>
      <w:r>
        <w:rPr>
          <w:rFonts w:ascii="Arial" w:hAnsi="Arial" w:cs="Arial"/>
          <w:color w:val="000000" w:themeColor="text1"/>
          <w:sz w:val="23"/>
          <w:lang w:val="es-ES"/>
        </w:rPr>
        <w:t>André Siqueiros</w:t>
      </w:r>
    </w:p>
    <w:p w14:paraId="64DFBF37" w14:textId="7E36662D" w:rsidR="00DC4DAD" w:rsidRPr="00A318AB" w:rsidRDefault="00000000" w:rsidP="001D2241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 xml:space="preserve">Para este proyecto se </w:t>
      </w:r>
      <w:r w:rsidR="00E71F33" w:rsidRPr="00A318AB">
        <w:rPr>
          <w:rFonts w:ascii="Arial" w:hAnsi="Arial" w:cs="Arial"/>
          <w:color w:val="000000" w:themeColor="text1"/>
          <w:lang w:val="es-ES"/>
        </w:rPr>
        <w:t>usó</w:t>
      </w:r>
      <w:r w:rsidRPr="00A318AB">
        <w:rPr>
          <w:rFonts w:ascii="Arial" w:hAnsi="Arial" w:cs="Arial"/>
          <w:color w:val="000000" w:themeColor="text1"/>
          <w:lang w:val="es-ES"/>
        </w:rPr>
        <w:t xml:space="preserve"> inteligencia artificial como herramienta de apoyo. La idea fue usarla para revisar el documento del proyecto</w:t>
      </w:r>
      <w:r w:rsidR="00E71F33" w:rsidRPr="00A318AB">
        <w:rPr>
          <w:rFonts w:ascii="Arial" w:hAnsi="Arial" w:cs="Arial"/>
          <w:color w:val="000000" w:themeColor="text1"/>
          <w:lang w:val="es-ES"/>
        </w:rPr>
        <w:t xml:space="preserve">, sugerencias </w:t>
      </w:r>
      <w:r w:rsidRPr="00A318AB">
        <w:rPr>
          <w:rFonts w:ascii="Arial" w:hAnsi="Arial" w:cs="Arial"/>
          <w:color w:val="000000" w:themeColor="text1"/>
          <w:lang w:val="es-ES"/>
        </w:rPr>
        <w:t>y ayudar a preparar pruebas.</w:t>
      </w:r>
    </w:p>
    <w:p w14:paraId="76B7859B" w14:textId="77777777" w:rsidR="00DC4DAD" w:rsidRPr="00A318AB" w:rsidRDefault="00000000" w:rsidP="001D2241">
      <w:pPr>
        <w:pStyle w:val="H1Clean"/>
        <w:pBdr>
          <w:bottom w:val="single" w:sz="6" w:space="4" w:color="00529E"/>
        </w:pBd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>Prompt usado</w:t>
      </w:r>
    </w:p>
    <w:p w14:paraId="798D8956" w14:textId="45DCEA1E" w:rsidR="00DC4DAD" w:rsidRPr="00A318AB" w:rsidRDefault="00000000" w:rsidP="001D2241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 xml:space="preserve">Se </w:t>
      </w:r>
      <w:r w:rsidR="00E71F33" w:rsidRPr="00A318AB">
        <w:rPr>
          <w:rFonts w:ascii="Arial" w:hAnsi="Arial" w:cs="Arial"/>
          <w:color w:val="000000" w:themeColor="text1"/>
          <w:lang w:val="es-ES"/>
        </w:rPr>
        <w:t>pidió</w:t>
      </w:r>
      <w:r w:rsidRPr="00A318AB">
        <w:rPr>
          <w:rFonts w:ascii="Arial" w:hAnsi="Arial" w:cs="Arial"/>
          <w:color w:val="000000" w:themeColor="text1"/>
          <w:lang w:val="es-ES"/>
        </w:rPr>
        <w:t xml:space="preserve"> leer el PDF del proyecto, revisar la </w:t>
      </w:r>
      <w:r w:rsidR="00E71F33" w:rsidRPr="00A318AB">
        <w:rPr>
          <w:rFonts w:ascii="Arial" w:hAnsi="Arial" w:cs="Arial"/>
          <w:color w:val="000000" w:themeColor="text1"/>
          <w:lang w:val="es-ES"/>
        </w:rPr>
        <w:t>sección</w:t>
      </w:r>
      <w:r w:rsidRPr="00A318AB">
        <w:rPr>
          <w:rFonts w:ascii="Arial" w:hAnsi="Arial" w:cs="Arial"/>
          <w:color w:val="000000" w:themeColor="text1"/>
          <w:lang w:val="es-ES"/>
        </w:rPr>
        <w:t xml:space="preserve"> de mantenimiento y </w:t>
      </w:r>
      <w:r w:rsidR="00E71F33" w:rsidRPr="00A318AB">
        <w:rPr>
          <w:rFonts w:ascii="Arial" w:hAnsi="Arial" w:cs="Arial"/>
          <w:color w:val="000000" w:themeColor="text1"/>
          <w:lang w:val="es-ES"/>
        </w:rPr>
        <w:t>reingeniería.</w:t>
      </w:r>
    </w:p>
    <w:p w14:paraId="45DA9603" w14:textId="4D177957" w:rsidR="00DC4DAD" w:rsidRPr="00A318AB" w:rsidRDefault="00E71F33" w:rsidP="001D2241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>También se pidió trabajar sobre la carpeta Proyecto_Inventario</w:t>
      </w:r>
      <w:r w:rsidR="00410F0D">
        <w:rPr>
          <w:rFonts w:ascii="Arial" w:hAnsi="Arial" w:cs="Arial"/>
          <w:color w:val="000000" w:themeColor="text1"/>
          <w:lang w:val="es-ES"/>
        </w:rPr>
        <w:t xml:space="preserve">, </w:t>
      </w:r>
      <w:r w:rsidRPr="00A318AB">
        <w:rPr>
          <w:rFonts w:ascii="Arial" w:hAnsi="Arial" w:cs="Arial"/>
          <w:color w:val="000000" w:themeColor="text1"/>
          <w:lang w:val="es-ES"/>
        </w:rPr>
        <w:t>ayudar con las pruebas unitarias</w:t>
      </w:r>
      <w:r w:rsidR="00410F0D">
        <w:rPr>
          <w:rFonts w:ascii="Arial" w:hAnsi="Arial" w:cs="Arial"/>
          <w:color w:val="000000" w:themeColor="text1"/>
          <w:lang w:val="es-ES"/>
        </w:rPr>
        <w:t xml:space="preserve"> y organizar el proyecto en carpetas.</w:t>
      </w:r>
    </w:p>
    <w:p w14:paraId="6DB9CEF9" w14:textId="09DF7C72" w:rsidR="00DC4DAD" w:rsidRPr="00A318AB" w:rsidRDefault="00000000" w:rsidP="001D2241">
      <w:pPr>
        <w:pStyle w:val="H1Clean"/>
        <w:pBdr>
          <w:bottom w:val="single" w:sz="6" w:space="4" w:color="00529E"/>
        </w:pBd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>En que ayud</w:t>
      </w:r>
      <w:r w:rsidR="00E71F33" w:rsidRPr="00A318AB">
        <w:rPr>
          <w:rFonts w:ascii="Arial" w:hAnsi="Arial" w:cs="Arial"/>
          <w:color w:val="000000" w:themeColor="text1"/>
          <w:lang w:val="es-ES"/>
        </w:rPr>
        <w:t>ó</w:t>
      </w:r>
    </w:p>
    <w:p w14:paraId="0C461727" w14:textId="77777777" w:rsidR="00DC4DAD" w:rsidRPr="00A318AB" w:rsidRDefault="00000000" w:rsidP="001D2241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>La IA ayudo principalmente en:</w:t>
      </w:r>
    </w:p>
    <w:p w14:paraId="77F2EDD5" w14:textId="2BF9EF32" w:rsidR="00DC4DAD" w:rsidRPr="00A318AB" w:rsidRDefault="00E71F33" w:rsidP="001D2241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>Revisar los puntos importantes del PDF</w:t>
      </w:r>
    </w:p>
    <w:p w14:paraId="3D9B0D33" w14:textId="71772053" w:rsidR="00DC4DAD" w:rsidRPr="00A318AB" w:rsidRDefault="00E71F33" w:rsidP="001D2241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>organizar la estructura del proyecto</w:t>
      </w:r>
    </w:p>
    <w:p w14:paraId="04B9B84B" w14:textId="1D18863A" w:rsidR="00DC4DAD" w:rsidRPr="00A318AB" w:rsidRDefault="00E71F33" w:rsidP="001D2241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</w:rPr>
      </w:pPr>
      <w:r w:rsidRPr="00A318AB">
        <w:rPr>
          <w:rFonts w:ascii="Arial" w:hAnsi="Arial" w:cs="Arial"/>
          <w:color w:val="000000" w:themeColor="text1"/>
        </w:rPr>
        <w:t>Crear pruebas unitarias</w:t>
      </w:r>
    </w:p>
    <w:p w14:paraId="1A1BCD27" w14:textId="508D40F0" w:rsidR="00DC4DAD" w:rsidRPr="00A318AB" w:rsidRDefault="00E71F33" w:rsidP="001D2241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>Dejar una versión visual del reporte de pruebas</w:t>
      </w:r>
    </w:p>
    <w:p w14:paraId="379A0A6A" w14:textId="24B7B4DD" w:rsidR="00DC4DAD" w:rsidRPr="00A318AB" w:rsidRDefault="00E71F33" w:rsidP="001D2241">
      <w:pPr>
        <w:pStyle w:val="H1Clean"/>
        <w:pBdr>
          <w:bottom w:val="single" w:sz="6" w:space="4" w:color="00529E"/>
        </w:pBd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>Revisión manual</w:t>
      </w:r>
    </w:p>
    <w:p w14:paraId="2B8E55A8" w14:textId="5782D746" w:rsidR="00DC4DAD" w:rsidRPr="00A318AB" w:rsidRDefault="00000000" w:rsidP="001D2241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 xml:space="preserve">El proyecto se </w:t>
      </w:r>
      <w:r w:rsidR="00E71F33" w:rsidRPr="00A318AB">
        <w:rPr>
          <w:rFonts w:ascii="Arial" w:hAnsi="Arial" w:cs="Arial"/>
          <w:color w:val="000000" w:themeColor="text1"/>
          <w:lang w:val="es-ES"/>
        </w:rPr>
        <w:t>revisó</w:t>
      </w:r>
      <w:r w:rsidRPr="00A318AB">
        <w:rPr>
          <w:rFonts w:ascii="Arial" w:hAnsi="Arial" w:cs="Arial"/>
          <w:color w:val="000000" w:themeColor="text1"/>
          <w:lang w:val="es-ES"/>
        </w:rPr>
        <w:t xml:space="preserve"> ejecutando </w:t>
      </w:r>
      <w:r w:rsidR="00E71F33" w:rsidRPr="00A318AB">
        <w:rPr>
          <w:rFonts w:ascii="Arial" w:hAnsi="Arial" w:cs="Arial"/>
          <w:color w:val="000000" w:themeColor="text1"/>
          <w:lang w:val="es-ES"/>
        </w:rPr>
        <w:t>compilación</w:t>
      </w:r>
      <w:r w:rsidRPr="00A318AB">
        <w:rPr>
          <w:rFonts w:ascii="Arial" w:hAnsi="Arial" w:cs="Arial"/>
          <w:color w:val="000000" w:themeColor="text1"/>
          <w:lang w:val="es-ES"/>
        </w:rPr>
        <w:t xml:space="preserve"> y pruebas. </w:t>
      </w:r>
      <w:r w:rsidR="00E71F33" w:rsidRPr="00A318AB">
        <w:rPr>
          <w:rFonts w:ascii="Arial" w:hAnsi="Arial" w:cs="Arial"/>
          <w:color w:val="000000" w:themeColor="text1"/>
          <w:lang w:val="es-ES"/>
        </w:rPr>
        <w:t>También</w:t>
      </w:r>
      <w:r w:rsidRPr="00A318AB">
        <w:rPr>
          <w:rFonts w:ascii="Arial" w:hAnsi="Arial" w:cs="Arial"/>
          <w:color w:val="000000" w:themeColor="text1"/>
          <w:lang w:val="es-ES"/>
        </w:rPr>
        <w:t xml:space="preserve"> se </w:t>
      </w:r>
      <w:r w:rsidR="00E71F33" w:rsidRPr="00A318AB">
        <w:rPr>
          <w:rFonts w:ascii="Arial" w:hAnsi="Arial" w:cs="Arial"/>
          <w:color w:val="000000" w:themeColor="text1"/>
          <w:lang w:val="es-ES"/>
        </w:rPr>
        <w:t>revisó</w:t>
      </w:r>
      <w:r w:rsidRPr="00A318AB">
        <w:rPr>
          <w:rFonts w:ascii="Arial" w:hAnsi="Arial" w:cs="Arial"/>
          <w:color w:val="000000" w:themeColor="text1"/>
          <w:lang w:val="es-ES"/>
        </w:rPr>
        <w:t xml:space="preserve"> que la base de datos InventarioBD.db quedara dentro del proyecto y que el reporte visual de pruebas estuviera disponible en target/site/reporte-pruebas.html.</w:t>
      </w:r>
    </w:p>
    <w:p w14:paraId="0E78DD02" w14:textId="16608ACC" w:rsidR="00DC4DAD" w:rsidRPr="00A318AB" w:rsidRDefault="00E71F33" w:rsidP="001D2241">
      <w:pPr>
        <w:pStyle w:val="H1Clean"/>
        <w:pBdr>
          <w:bottom w:val="single" w:sz="6" w:space="4" w:color="00529E"/>
        </w:pBd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>Opinión</w:t>
      </w:r>
    </w:p>
    <w:p w14:paraId="4DC35A6F" w14:textId="0EE0D182" w:rsidR="00DC4DAD" w:rsidRPr="00A318AB" w:rsidRDefault="00000000" w:rsidP="001D2241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A318AB">
        <w:rPr>
          <w:rFonts w:ascii="Arial" w:hAnsi="Arial" w:cs="Arial"/>
          <w:color w:val="000000" w:themeColor="text1"/>
          <w:lang w:val="es-ES"/>
        </w:rPr>
        <w:t xml:space="preserve">La IA ayudo a avanzar </w:t>
      </w:r>
      <w:r w:rsidR="00E71F33" w:rsidRPr="00A318AB">
        <w:rPr>
          <w:rFonts w:ascii="Arial" w:hAnsi="Arial" w:cs="Arial"/>
          <w:color w:val="000000" w:themeColor="text1"/>
          <w:lang w:val="es-ES"/>
        </w:rPr>
        <w:t>más</w:t>
      </w:r>
      <w:r w:rsidRPr="00A318AB">
        <w:rPr>
          <w:rFonts w:ascii="Arial" w:hAnsi="Arial" w:cs="Arial"/>
          <w:color w:val="000000" w:themeColor="text1"/>
          <w:lang w:val="es-ES"/>
        </w:rPr>
        <w:t xml:space="preserve"> </w:t>
      </w:r>
      <w:r w:rsidR="00E71F33" w:rsidRPr="00A318AB">
        <w:rPr>
          <w:rFonts w:ascii="Arial" w:hAnsi="Arial" w:cs="Arial"/>
          <w:color w:val="000000" w:themeColor="text1"/>
          <w:lang w:val="es-ES"/>
        </w:rPr>
        <w:t>rápido</w:t>
      </w:r>
      <w:r w:rsidRPr="00A318AB">
        <w:rPr>
          <w:rFonts w:ascii="Arial" w:hAnsi="Arial" w:cs="Arial"/>
          <w:color w:val="000000" w:themeColor="text1"/>
          <w:lang w:val="es-ES"/>
        </w:rPr>
        <w:t xml:space="preserve">, pero se </w:t>
      </w:r>
      <w:r w:rsidR="00E71F33" w:rsidRPr="00A318AB">
        <w:rPr>
          <w:rFonts w:ascii="Arial" w:hAnsi="Arial" w:cs="Arial"/>
          <w:color w:val="000000" w:themeColor="text1"/>
          <w:lang w:val="es-ES"/>
        </w:rPr>
        <w:t>usó</w:t>
      </w:r>
      <w:r w:rsidRPr="00A318AB">
        <w:rPr>
          <w:rFonts w:ascii="Arial" w:hAnsi="Arial" w:cs="Arial"/>
          <w:color w:val="000000" w:themeColor="text1"/>
          <w:lang w:val="es-ES"/>
        </w:rPr>
        <w:t xml:space="preserve"> como apoyo. El proyecto se fue revisando por partes para que lo entregado tuviera sentido con la </w:t>
      </w:r>
      <w:r w:rsidR="00E71F33" w:rsidRPr="00A318AB">
        <w:rPr>
          <w:rFonts w:ascii="Arial" w:hAnsi="Arial" w:cs="Arial"/>
          <w:color w:val="000000" w:themeColor="text1"/>
          <w:lang w:val="es-ES"/>
        </w:rPr>
        <w:t>rúbrica</w:t>
      </w:r>
      <w:r w:rsidRPr="00A318AB">
        <w:rPr>
          <w:rFonts w:ascii="Arial" w:hAnsi="Arial" w:cs="Arial"/>
          <w:color w:val="000000" w:themeColor="text1"/>
          <w:lang w:val="es-ES"/>
        </w:rPr>
        <w:t xml:space="preserve"> y con lo que se </w:t>
      </w:r>
      <w:r w:rsidR="00E71F33" w:rsidRPr="00A318AB">
        <w:rPr>
          <w:rFonts w:ascii="Arial" w:hAnsi="Arial" w:cs="Arial"/>
          <w:color w:val="000000" w:themeColor="text1"/>
          <w:lang w:val="es-ES"/>
        </w:rPr>
        <w:t>quería</w:t>
      </w:r>
      <w:r w:rsidRPr="00A318AB">
        <w:rPr>
          <w:rFonts w:ascii="Arial" w:hAnsi="Arial" w:cs="Arial"/>
          <w:color w:val="000000" w:themeColor="text1"/>
          <w:lang w:val="es-ES"/>
        </w:rPr>
        <w:t xml:space="preserve"> mostrar</w:t>
      </w:r>
      <w:r w:rsidR="00E71F33" w:rsidRPr="00A318AB">
        <w:rPr>
          <w:rFonts w:ascii="Arial" w:hAnsi="Arial" w:cs="Arial"/>
          <w:color w:val="000000" w:themeColor="text1"/>
          <w:lang w:val="es-ES"/>
        </w:rPr>
        <w:t>.</w:t>
      </w:r>
    </w:p>
    <w:sectPr w:rsidR="00DC4DAD" w:rsidRPr="00A318AB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0815D" w14:textId="77777777" w:rsidR="00CB7A72" w:rsidRDefault="00CB7A72">
      <w:pPr>
        <w:spacing w:after="0" w:line="240" w:lineRule="auto"/>
      </w:pPr>
      <w:r>
        <w:separator/>
      </w:r>
    </w:p>
  </w:endnote>
  <w:endnote w:type="continuationSeparator" w:id="0">
    <w:p w14:paraId="3F4DE31B" w14:textId="77777777" w:rsidR="00CB7A72" w:rsidRDefault="00CB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AA493" w14:textId="54CE0D7C" w:rsidR="00DC4DAD" w:rsidRDefault="00DC4DA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ABFD9" w14:textId="77777777" w:rsidR="00CB7A72" w:rsidRDefault="00CB7A72">
      <w:pPr>
        <w:spacing w:after="0" w:line="240" w:lineRule="auto"/>
      </w:pPr>
      <w:r>
        <w:separator/>
      </w:r>
    </w:p>
  </w:footnote>
  <w:footnote w:type="continuationSeparator" w:id="0">
    <w:p w14:paraId="0AE859E3" w14:textId="77777777" w:rsidR="00CB7A72" w:rsidRDefault="00CB7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242174">
    <w:abstractNumId w:val="8"/>
  </w:num>
  <w:num w:numId="2" w16cid:durableId="1984237790">
    <w:abstractNumId w:val="6"/>
  </w:num>
  <w:num w:numId="3" w16cid:durableId="378359088">
    <w:abstractNumId w:val="5"/>
  </w:num>
  <w:num w:numId="4" w16cid:durableId="2006855032">
    <w:abstractNumId w:val="4"/>
  </w:num>
  <w:num w:numId="5" w16cid:durableId="1115710883">
    <w:abstractNumId w:val="7"/>
  </w:num>
  <w:num w:numId="6" w16cid:durableId="1949043275">
    <w:abstractNumId w:val="3"/>
  </w:num>
  <w:num w:numId="7" w16cid:durableId="315916215">
    <w:abstractNumId w:val="2"/>
  </w:num>
  <w:num w:numId="8" w16cid:durableId="153298979">
    <w:abstractNumId w:val="1"/>
  </w:num>
  <w:num w:numId="9" w16cid:durableId="176175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48"/>
    <w:rsid w:val="0015074B"/>
    <w:rsid w:val="001B4119"/>
    <w:rsid w:val="001D2241"/>
    <w:rsid w:val="00221752"/>
    <w:rsid w:val="0029639D"/>
    <w:rsid w:val="00326F90"/>
    <w:rsid w:val="0033438E"/>
    <w:rsid w:val="00410F0D"/>
    <w:rsid w:val="00A318AB"/>
    <w:rsid w:val="00AA1D8D"/>
    <w:rsid w:val="00B47730"/>
    <w:rsid w:val="00B82BAF"/>
    <w:rsid w:val="00CB0664"/>
    <w:rsid w:val="00CB7A72"/>
    <w:rsid w:val="00CD6371"/>
    <w:rsid w:val="00DC4DAD"/>
    <w:rsid w:val="00DE2032"/>
    <w:rsid w:val="00E71F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C6FFF"/>
  <w14:defaultImageDpi w14:val="300"/>
  <w15:docId w15:val="{EBF6A49F-9D85-BB49-8714-84265693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eastAsia="Segoe UI" w:hAnsi="Segoe U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lean">
    <w:name w:val="TitleClean"/>
    <w:pPr>
      <w:spacing w:after="240"/>
    </w:pPr>
    <w:rPr>
      <w:rFonts w:ascii="Segoe UI" w:eastAsia="Segoe UI" w:hAnsi="Segoe UI"/>
      <w:b/>
      <w:color w:val="00529E"/>
      <w:sz w:val="56"/>
    </w:rPr>
  </w:style>
  <w:style w:type="paragraph" w:customStyle="1" w:styleId="H1Clean">
    <w:name w:val="H1Clean"/>
    <w:pPr>
      <w:spacing w:before="160" w:after="120"/>
    </w:pPr>
    <w:rPr>
      <w:rFonts w:ascii="Segoe UI" w:eastAsia="Segoe UI" w:hAnsi="Segoe UI"/>
      <w:b/>
      <w:color w:val="00529E"/>
      <w:sz w:val="36"/>
    </w:rPr>
  </w:style>
  <w:style w:type="paragraph" w:customStyle="1" w:styleId="H2Clean">
    <w:name w:val="H2Clean"/>
    <w:pPr>
      <w:spacing w:before="160" w:after="120"/>
    </w:pPr>
    <w:rPr>
      <w:rFonts w:ascii="Segoe UI" w:eastAsia="Segoe UI" w:hAnsi="Segoe UI"/>
      <w:b/>
      <w:color w:val="1F2937"/>
      <w:sz w:val="28"/>
    </w:rPr>
  </w:style>
  <w:style w:type="paragraph" w:customStyle="1" w:styleId="H3Clean">
    <w:name w:val="H3Clean"/>
    <w:pPr>
      <w:spacing w:before="160" w:after="120"/>
    </w:pPr>
    <w:rPr>
      <w:rFonts w:ascii="Segoe UI" w:eastAsia="Segoe UI" w:hAnsi="Segoe UI"/>
      <w:b/>
      <w:color w:val="00529E"/>
      <w:sz w:val="24"/>
    </w:rPr>
  </w:style>
  <w:style w:type="paragraph" w:customStyle="1" w:styleId="CodeClean">
    <w:name w:val="CodeClean"/>
    <w:pPr>
      <w:spacing w:before="160" w:after="120"/>
    </w:pPr>
    <w:rPr>
      <w:rFonts w:ascii="Consolas" w:eastAsia="Consolas" w:hAnsi="Consolas"/>
      <w:color w:val="11182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SIQUEIROS PEREZ</cp:lastModifiedBy>
  <cp:revision>6</cp:revision>
  <cp:lastPrinted>2026-05-21T10:46:00Z</cp:lastPrinted>
  <dcterms:created xsi:type="dcterms:W3CDTF">2013-12-23T23:15:00Z</dcterms:created>
  <dcterms:modified xsi:type="dcterms:W3CDTF">2026-05-22T22:57:00Z</dcterms:modified>
  <cp:category/>
</cp:coreProperties>
</file>